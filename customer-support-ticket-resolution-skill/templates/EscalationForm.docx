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Escalation Form</w:t>
      </w:r>
    </w:p>
    <w:p>
      <w:r>
        <w:rPr>
          <w:b/>
        </w:rPr>
        <w:t>Ticket ID:</w:t>
      </w:r>
      <w:r>
        <w:t xml:space="preserve"> ______________________________</w:t>
      </w:r>
    </w:p>
    <w:p>
      <w:r>
        <w:rPr>
          <w:b/>
        </w:rPr>
        <w:t>Customer Name:</w:t>
      </w:r>
      <w:r>
        <w:t xml:space="preserve"> ______________________________</w:t>
      </w:r>
    </w:p>
    <w:p>
      <w:r>
        <w:rPr>
          <w:b/>
        </w:rPr>
        <w:t>Organization:</w:t>
      </w:r>
      <w:r>
        <w:t xml:space="preserve"> ______________________________</w:t>
      </w:r>
    </w:p>
    <w:p>
      <w:r>
        <w:rPr>
          <w:b/>
        </w:rPr>
        <w:t>Product:</w:t>
      </w:r>
      <w:r>
        <w:t xml:space="preserve"> ______________________________</w:t>
      </w:r>
    </w:p>
    <w:p>
      <w:r>
        <w:rPr>
          <w:b/>
        </w:rPr>
        <w:t>Issue Summary:</w:t>
      </w:r>
      <w:r>
        <w:t xml:space="preserve"> ______________________________</w:t>
      </w:r>
    </w:p>
    <w:p>
      <w:r>
        <w:rPr>
          <w:b/>
        </w:rPr>
        <w:t>Business Impact:</w:t>
      </w:r>
      <w:r>
        <w:t xml:space="preserve"> ______________________________</w:t>
      </w:r>
    </w:p>
    <w:p>
      <w:r>
        <w:rPr>
          <w:b/>
        </w:rPr>
        <w:t>Priority (P1-P4):</w:t>
      </w:r>
      <w:r>
        <w:t xml:space="preserve"> ______________________________</w:t>
      </w:r>
    </w:p>
    <w:p>
      <w:r>
        <w:rPr>
          <w:b/>
        </w:rPr>
        <w:t>Troubleshooting Performed:</w:t>
      </w:r>
      <w:r>
        <w:t xml:space="preserve"> ______________________________</w:t>
      </w:r>
    </w:p>
    <w:p>
      <w:r>
        <w:rPr>
          <w:b/>
        </w:rPr>
        <w:t>Reason for Escalation:</w:t>
      </w:r>
      <w:r>
        <w:t xml:space="preserve"> ______________________________</w:t>
      </w:r>
    </w:p>
    <w:p>
      <w:r>
        <w:rPr>
          <w:b/>
        </w:rPr>
        <w:t>Assigned Team:</w:t>
      </w:r>
      <w:r>
        <w:t xml:space="preserve"> ______________________________</w:t>
      </w:r>
    </w:p>
    <w:p>
      <w:r>
        <w:rPr>
          <w:b/>
        </w:rPr>
        <w:t>Attachments:</w:t>
      </w:r>
      <w:r>
        <w:t xml:space="preserve"> ______________________________</w:t>
      </w:r>
    </w:p>
    <w:p>
      <w:r>
        <w:rPr>
          <w:b/>
        </w:rPr>
        <w:t>Support Engineer:</w:t>
      </w:r>
      <w:r>
        <w:t xml:space="preserve"> ______________________________</w:t>
      </w:r>
    </w:p>
    <w:p>
      <w:r>
        <w:rPr>
          <w:b/>
        </w:rPr>
        <w:t>Date:</w:t>
      </w:r>
      <w:r>
        <w:t xml:space="preserve">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