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Email Template</w:t>
      </w:r>
    </w:p>
    <w:p>
      <w:r>
        <w:t>Subject: Update on Your Support Request - [Ticket ID]</w:t>
        <w:br/>
      </w:r>
    </w:p>
    <w:p>
      <w:r>
        <w:t>Dear [Customer Name],</w:t>
      </w:r>
    </w:p>
    <w:p>
      <w:r>
        <w:t>Thank you for contacting our support team regarding [Issue Summary].</w:t>
      </w:r>
    </w:p>
    <w:p>
      <w:r>
        <w:t>Issue Identified:</w:t>
        <w:br/>
        <w:t>[Root Cause]</w:t>
      </w:r>
    </w:p>
    <w:p>
      <w:r>
        <w:t>Recommended Resolution:</w:t>
        <w:br/>
        <w:t>[Resolution Steps]</w:t>
      </w:r>
    </w:p>
    <w:p>
      <w:r>
        <w:t>Current Status:</w:t>
        <w:br/>
        <w:t>[Resolved / In Progress / Escalated]</w:t>
      </w:r>
    </w:p>
    <w:p>
      <w:r>
        <w:t>Expected Resolution Time:</w:t>
        <w:br/>
        <w:t>[SLA]</w:t>
      </w:r>
    </w:p>
    <w:p>
      <w:r>
        <w:t>Please reply if you need further assistance.</w:t>
        <w:br/>
        <w:br/>
        <w:t>Regards,</w:t>
        <w:br/>
        <w:t>[Support Engineer]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